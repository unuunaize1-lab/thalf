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EDD8" w14:textId="77777777" w:rsidR="009A61F5" w:rsidRDefault="00000000">
      <w:pPr>
        <w:pStyle w:val="Title"/>
        <w:jc w:val="center"/>
      </w:pPr>
      <w:r>
        <w:t>THALF Premium Handmade Chocolate</w:t>
      </w:r>
      <w:r>
        <w:br/>
        <w:t>Master Documentation Plan</w:t>
      </w:r>
    </w:p>
    <w:p w14:paraId="15D74001" w14:textId="77777777" w:rsidR="009A61F5" w:rsidRDefault="00000000">
      <w:r>
        <w:t>Prepared By: Mohammed Unaize</w:t>
      </w:r>
      <w:r>
        <w:br/>
        <w:t>Version: 1.0</w:t>
      </w:r>
      <w:r>
        <w:br/>
      </w:r>
    </w:p>
    <w:p w14:paraId="7DBF133E" w14:textId="77777777" w:rsidR="009A61F5" w:rsidRDefault="00000000">
      <w:pPr>
        <w:pStyle w:val="Heading2"/>
      </w:pPr>
      <w:r>
        <w:t>00_Project_Management</w:t>
      </w:r>
    </w:p>
    <w:p w14:paraId="26522A29" w14:textId="77777777" w:rsidR="009A61F5" w:rsidRDefault="00000000">
      <w:pPr>
        <w:pStyle w:val="ListBullet"/>
      </w:pPr>
      <w:r>
        <w:t>Documentation Index</w:t>
      </w:r>
    </w:p>
    <w:p w14:paraId="39282B74" w14:textId="77777777" w:rsidR="009A61F5" w:rsidRDefault="00000000">
      <w:pPr>
        <w:pStyle w:val="ListBullet"/>
      </w:pPr>
      <w:r>
        <w:t>Project Charter</w:t>
      </w:r>
    </w:p>
    <w:p w14:paraId="5517E2B2" w14:textId="77777777" w:rsidR="009A61F5" w:rsidRDefault="00000000">
      <w:pPr>
        <w:pStyle w:val="ListBullet"/>
      </w:pPr>
      <w:r>
        <w:t>Roadmap</w:t>
      </w:r>
    </w:p>
    <w:p w14:paraId="1060B38A" w14:textId="77777777" w:rsidR="009A61F5" w:rsidRDefault="00000000">
      <w:pPr>
        <w:pStyle w:val="ListBullet"/>
      </w:pPr>
      <w:r>
        <w:t>Meeting Notes</w:t>
      </w:r>
    </w:p>
    <w:p w14:paraId="68D465AF" w14:textId="77777777" w:rsidR="009A61F5" w:rsidRDefault="00000000">
      <w:pPr>
        <w:pStyle w:val="ListBullet"/>
      </w:pPr>
      <w:r>
        <w:t>Risk Register</w:t>
      </w:r>
    </w:p>
    <w:p w14:paraId="374DDF63" w14:textId="77777777" w:rsidR="009A61F5" w:rsidRDefault="00000000">
      <w:pPr>
        <w:pStyle w:val="ListBullet"/>
      </w:pPr>
      <w:r>
        <w:t>Change Requests</w:t>
      </w:r>
    </w:p>
    <w:p w14:paraId="417FB99F" w14:textId="77777777" w:rsidR="009A61F5" w:rsidRDefault="00000000">
      <w:pPr>
        <w:pStyle w:val="Heading2"/>
      </w:pPr>
      <w:r>
        <w:t>01_Discovery</w:t>
      </w:r>
    </w:p>
    <w:p w14:paraId="5C00EEBD" w14:textId="77777777" w:rsidR="009A61F5" w:rsidRDefault="00000000">
      <w:pPr>
        <w:pStyle w:val="ListBullet"/>
      </w:pPr>
      <w:r>
        <w:t>Client Questionnaire</w:t>
      </w:r>
    </w:p>
    <w:p w14:paraId="2AD3AAAB" w14:textId="77777777" w:rsidR="009A61F5" w:rsidRDefault="00000000">
      <w:pPr>
        <w:pStyle w:val="ListBullet"/>
      </w:pPr>
      <w:r>
        <w:t>Business Overview</w:t>
      </w:r>
    </w:p>
    <w:p w14:paraId="15472C14" w14:textId="77777777" w:rsidR="009A61F5" w:rsidRDefault="00000000">
      <w:pPr>
        <w:pStyle w:val="ListBullet"/>
      </w:pPr>
      <w:r>
        <w:t>Business Requirements Document</w:t>
      </w:r>
    </w:p>
    <w:p w14:paraId="6672B974" w14:textId="77777777" w:rsidR="009A61F5" w:rsidRDefault="00000000">
      <w:pPr>
        <w:pStyle w:val="ListBullet"/>
      </w:pPr>
      <w:r>
        <w:t>Vision &amp; Goals</w:t>
      </w:r>
    </w:p>
    <w:p w14:paraId="5A418E33" w14:textId="77777777" w:rsidR="009A61F5" w:rsidRDefault="00000000">
      <w:pPr>
        <w:pStyle w:val="ListBullet"/>
      </w:pPr>
      <w:r>
        <w:t>Target Audience</w:t>
      </w:r>
    </w:p>
    <w:p w14:paraId="1FF92C6C" w14:textId="77777777" w:rsidR="009A61F5" w:rsidRDefault="00000000">
      <w:pPr>
        <w:pStyle w:val="ListBullet"/>
      </w:pPr>
      <w:r>
        <w:t>Competitor Analysis</w:t>
      </w:r>
    </w:p>
    <w:p w14:paraId="3529E24F" w14:textId="77777777" w:rsidR="009A61F5" w:rsidRDefault="00000000">
      <w:pPr>
        <w:pStyle w:val="ListBullet"/>
      </w:pPr>
      <w:r>
        <w:t>SWOT</w:t>
      </w:r>
    </w:p>
    <w:p w14:paraId="22DBB795" w14:textId="77777777" w:rsidR="009A61F5" w:rsidRDefault="00000000">
      <w:pPr>
        <w:pStyle w:val="Heading2"/>
      </w:pPr>
      <w:r>
        <w:t>02_Branding</w:t>
      </w:r>
    </w:p>
    <w:p w14:paraId="621EA286" w14:textId="77777777" w:rsidR="009A61F5" w:rsidRDefault="00000000">
      <w:pPr>
        <w:pStyle w:val="ListBullet"/>
      </w:pPr>
      <w:r>
        <w:t>Brand Guidelines</w:t>
      </w:r>
    </w:p>
    <w:p w14:paraId="4C4DCEE3" w14:textId="77777777" w:rsidR="009A61F5" w:rsidRDefault="00000000">
      <w:pPr>
        <w:pStyle w:val="ListBullet"/>
      </w:pPr>
      <w:r>
        <w:t>Color System</w:t>
      </w:r>
    </w:p>
    <w:p w14:paraId="6006BCFE" w14:textId="77777777" w:rsidR="009A61F5" w:rsidRDefault="00000000">
      <w:pPr>
        <w:pStyle w:val="ListBullet"/>
      </w:pPr>
      <w:r>
        <w:t>Typography</w:t>
      </w:r>
    </w:p>
    <w:p w14:paraId="7D8D5701" w14:textId="77777777" w:rsidR="009A61F5" w:rsidRDefault="00000000">
      <w:pPr>
        <w:pStyle w:val="ListBullet"/>
      </w:pPr>
      <w:r>
        <w:t>Photography Guide</w:t>
      </w:r>
    </w:p>
    <w:p w14:paraId="324FAF6F" w14:textId="77777777" w:rsidR="009A61F5" w:rsidRDefault="00000000">
      <w:pPr>
        <w:pStyle w:val="ListBullet"/>
      </w:pPr>
      <w:r>
        <w:t>Brand Voice</w:t>
      </w:r>
    </w:p>
    <w:p w14:paraId="360A08B8" w14:textId="77777777" w:rsidR="009A61F5" w:rsidRDefault="00000000">
      <w:pPr>
        <w:pStyle w:val="Heading2"/>
      </w:pPr>
      <w:r>
        <w:t>03_UX</w:t>
      </w:r>
    </w:p>
    <w:p w14:paraId="39FD5B0D" w14:textId="77777777" w:rsidR="009A61F5" w:rsidRDefault="00000000">
      <w:pPr>
        <w:pStyle w:val="ListBullet"/>
      </w:pPr>
      <w:r>
        <w:t>Sitemap</w:t>
      </w:r>
    </w:p>
    <w:p w14:paraId="479AE441" w14:textId="77777777" w:rsidR="009A61F5" w:rsidRDefault="00000000">
      <w:pPr>
        <w:pStyle w:val="ListBullet"/>
      </w:pPr>
      <w:r>
        <w:t>Information Architecture</w:t>
      </w:r>
    </w:p>
    <w:p w14:paraId="1C3365FC" w14:textId="77777777" w:rsidR="009A61F5" w:rsidRDefault="00000000">
      <w:pPr>
        <w:pStyle w:val="ListBullet"/>
      </w:pPr>
      <w:r>
        <w:t>User Flow</w:t>
      </w:r>
    </w:p>
    <w:p w14:paraId="7ADC3C40" w14:textId="77777777" w:rsidR="009A61F5" w:rsidRDefault="00000000">
      <w:pPr>
        <w:pStyle w:val="ListBullet"/>
      </w:pPr>
      <w:r>
        <w:t>Personas</w:t>
      </w:r>
    </w:p>
    <w:p w14:paraId="6E005CEE" w14:textId="77777777" w:rsidR="009A61F5" w:rsidRDefault="00000000">
      <w:pPr>
        <w:pStyle w:val="ListBullet"/>
      </w:pPr>
      <w:r>
        <w:t>Customer Journey</w:t>
      </w:r>
    </w:p>
    <w:p w14:paraId="1EFA1611" w14:textId="77777777" w:rsidR="009A61F5" w:rsidRDefault="00000000">
      <w:pPr>
        <w:pStyle w:val="ListBullet"/>
      </w:pPr>
      <w:r>
        <w:t>Wireframes</w:t>
      </w:r>
    </w:p>
    <w:p w14:paraId="7B2D4A89" w14:textId="77777777" w:rsidR="009A61F5" w:rsidRDefault="00000000">
      <w:pPr>
        <w:pStyle w:val="Heading2"/>
      </w:pPr>
      <w:r>
        <w:lastRenderedPageBreak/>
        <w:t>04_UI</w:t>
      </w:r>
    </w:p>
    <w:p w14:paraId="13916B19" w14:textId="77777777" w:rsidR="009A61F5" w:rsidRDefault="00000000">
      <w:pPr>
        <w:pStyle w:val="ListBullet"/>
      </w:pPr>
      <w:r>
        <w:t>Design System</w:t>
      </w:r>
    </w:p>
    <w:p w14:paraId="4CC66557" w14:textId="77777777" w:rsidR="009A61F5" w:rsidRDefault="00000000">
      <w:pPr>
        <w:pStyle w:val="ListBullet"/>
      </w:pPr>
      <w:r>
        <w:t>Component Library</w:t>
      </w:r>
    </w:p>
    <w:p w14:paraId="722A8A7A" w14:textId="77777777" w:rsidR="009A61F5" w:rsidRDefault="00000000">
      <w:pPr>
        <w:pStyle w:val="ListBullet"/>
      </w:pPr>
      <w:r>
        <w:t>Screen Inventory</w:t>
      </w:r>
    </w:p>
    <w:p w14:paraId="650F5C49" w14:textId="77777777" w:rsidR="009A61F5" w:rsidRDefault="00000000">
      <w:pPr>
        <w:pStyle w:val="ListBullet"/>
      </w:pPr>
      <w:r>
        <w:t>Responsive Guidelines</w:t>
      </w:r>
    </w:p>
    <w:p w14:paraId="19544100" w14:textId="77777777" w:rsidR="009A61F5" w:rsidRDefault="00000000">
      <w:pPr>
        <w:pStyle w:val="Heading2"/>
      </w:pPr>
      <w:r>
        <w:t>05_Product</w:t>
      </w:r>
    </w:p>
    <w:p w14:paraId="504E66BB" w14:textId="77777777" w:rsidR="009A61F5" w:rsidRDefault="00000000">
      <w:pPr>
        <w:pStyle w:val="ListBullet"/>
      </w:pPr>
      <w:r>
        <w:t>Software Requirements Specification</w:t>
      </w:r>
    </w:p>
    <w:p w14:paraId="6AC7E395" w14:textId="77777777" w:rsidR="009A61F5" w:rsidRDefault="00000000">
      <w:pPr>
        <w:pStyle w:val="ListBullet"/>
      </w:pPr>
      <w:r>
        <w:t>Functional Requirements</w:t>
      </w:r>
    </w:p>
    <w:p w14:paraId="1172A831" w14:textId="77777777" w:rsidR="009A61F5" w:rsidRDefault="00000000">
      <w:pPr>
        <w:pStyle w:val="ListBullet"/>
      </w:pPr>
      <w:r>
        <w:t>Non Functional Requirements</w:t>
      </w:r>
    </w:p>
    <w:p w14:paraId="76AB2A5A" w14:textId="77777777" w:rsidR="009A61F5" w:rsidRDefault="00000000">
      <w:pPr>
        <w:pStyle w:val="ListBullet"/>
      </w:pPr>
      <w:r>
        <w:t>User Stories</w:t>
      </w:r>
    </w:p>
    <w:p w14:paraId="1F84B4A2" w14:textId="77777777" w:rsidR="009A61F5" w:rsidRDefault="00000000">
      <w:pPr>
        <w:pStyle w:val="ListBullet"/>
      </w:pPr>
      <w:r>
        <w:t>Acceptance Criteria</w:t>
      </w:r>
    </w:p>
    <w:p w14:paraId="41128118" w14:textId="77777777" w:rsidR="009A61F5" w:rsidRDefault="00000000">
      <w:pPr>
        <w:pStyle w:val="Heading2"/>
      </w:pPr>
      <w:r>
        <w:t>06_Technical</w:t>
      </w:r>
    </w:p>
    <w:p w14:paraId="7DEF522D" w14:textId="77777777" w:rsidR="009A61F5" w:rsidRDefault="00000000">
      <w:pPr>
        <w:pStyle w:val="ListBullet"/>
      </w:pPr>
      <w:r>
        <w:t>System Architecture</w:t>
      </w:r>
    </w:p>
    <w:p w14:paraId="61308E18" w14:textId="77777777" w:rsidR="009A61F5" w:rsidRDefault="00000000">
      <w:pPr>
        <w:pStyle w:val="ListBullet"/>
      </w:pPr>
      <w:r>
        <w:t>Database Design</w:t>
      </w:r>
    </w:p>
    <w:p w14:paraId="1EC81167" w14:textId="77777777" w:rsidR="009A61F5" w:rsidRDefault="00000000">
      <w:pPr>
        <w:pStyle w:val="ListBullet"/>
      </w:pPr>
      <w:r>
        <w:t>ER Diagram</w:t>
      </w:r>
    </w:p>
    <w:p w14:paraId="7C50585B" w14:textId="77777777" w:rsidR="009A61F5" w:rsidRDefault="00000000">
      <w:pPr>
        <w:pStyle w:val="ListBullet"/>
      </w:pPr>
      <w:r>
        <w:t>API Documentation</w:t>
      </w:r>
    </w:p>
    <w:p w14:paraId="315AA740" w14:textId="77777777" w:rsidR="009A61F5" w:rsidRDefault="00000000">
      <w:pPr>
        <w:pStyle w:val="ListBullet"/>
      </w:pPr>
      <w:r>
        <w:t>Authentication</w:t>
      </w:r>
    </w:p>
    <w:p w14:paraId="7DCF1664" w14:textId="77777777" w:rsidR="009A61F5" w:rsidRDefault="00000000">
      <w:pPr>
        <w:pStyle w:val="ListBullet"/>
      </w:pPr>
      <w:r>
        <w:t>Security</w:t>
      </w:r>
    </w:p>
    <w:p w14:paraId="0C9AF9DC" w14:textId="77777777" w:rsidR="009A61F5" w:rsidRDefault="00000000">
      <w:pPr>
        <w:pStyle w:val="Heading2"/>
      </w:pPr>
      <w:r>
        <w:t>07_Development</w:t>
      </w:r>
    </w:p>
    <w:p w14:paraId="30702665" w14:textId="77777777" w:rsidR="009A61F5" w:rsidRDefault="00000000">
      <w:pPr>
        <w:pStyle w:val="ListBullet"/>
      </w:pPr>
      <w:r>
        <w:t>Folder Structure</w:t>
      </w:r>
    </w:p>
    <w:p w14:paraId="597DB061" w14:textId="77777777" w:rsidR="009A61F5" w:rsidRDefault="00000000">
      <w:pPr>
        <w:pStyle w:val="ListBullet"/>
      </w:pPr>
      <w:r>
        <w:t>Coding Standards</w:t>
      </w:r>
    </w:p>
    <w:p w14:paraId="45E46236" w14:textId="77777777" w:rsidR="009A61F5" w:rsidRDefault="00000000">
      <w:pPr>
        <w:pStyle w:val="ListBullet"/>
      </w:pPr>
      <w:r>
        <w:t>Git Workflow</w:t>
      </w:r>
    </w:p>
    <w:p w14:paraId="65989DD0" w14:textId="77777777" w:rsidR="009A61F5" w:rsidRDefault="00000000">
      <w:pPr>
        <w:pStyle w:val="ListBullet"/>
      </w:pPr>
      <w:r>
        <w:t>Deployment</w:t>
      </w:r>
    </w:p>
    <w:p w14:paraId="2AEB197E" w14:textId="77777777" w:rsidR="009A61F5" w:rsidRDefault="00000000">
      <w:pPr>
        <w:pStyle w:val="Heading2"/>
      </w:pPr>
      <w:r>
        <w:t>08_Testing</w:t>
      </w:r>
    </w:p>
    <w:p w14:paraId="183DC3F4" w14:textId="77777777" w:rsidR="009A61F5" w:rsidRDefault="00000000">
      <w:pPr>
        <w:pStyle w:val="ListBullet"/>
      </w:pPr>
      <w:r>
        <w:t>Test Plan</w:t>
      </w:r>
    </w:p>
    <w:p w14:paraId="14931E91" w14:textId="77777777" w:rsidR="009A61F5" w:rsidRDefault="00000000">
      <w:pPr>
        <w:pStyle w:val="ListBullet"/>
      </w:pPr>
      <w:r>
        <w:t>QA Checklist</w:t>
      </w:r>
    </w:p>
    <w:p w14:paraId="6B08599E" w14:textId="77777777" w:rsidR="009A61F5" w:rsidRDefault="00000000">
      <w:pPr>
        <w:pStyle w:val="ListBullet"/>
      </w:pPr>
      <w:r>
        <w:t>Bug Tracker</w:t>
      </w:r>
    </w:p>
    <w:p w14:paraId="3A630466" w14:textId="77777777" w:rsidR="009A61F5" w:rsidRDefault="00000000">
      <w:pPr>
        <w:pStyle w:val="ListBullet"/>
      </w:pPr>
      <w:r>
        <w:t>Performance Testing</w:t>
      </w:r>
    </w:p>
    <w:p w14:paraId="03AC9C98" w14:textId="77777777" w:rsidR="009A61F5" w:rsidRDefault="00000000">
      <w:pPr>
        <w:pStyle w:val="Heading2"/>
      </w:pPr>
      <w:r>
        <w:t>09_Launch</w:t>
      </w:r>
    </w:p>
    <w:p w14:paraId="1000170A" w14:textId="77777777" w:rsidR="009A61F5" w:rsidRDefault="00000000">
      <w:pPr>
        <w:pStyle w:val="ListBullet"/>
      </w:pPr>
      <w:r>
        <w:t>Launch Checklist</w:t>
      </w:r>
    </w:p>
    <w:p w14:paraId="6E80875D" w14:textId="77777777" w:rsidR="009A61F5" w:rsidRDefault="00000000">
      <w:pPr>
        <w:pStyle w:val="ListBullet"/>
      </w:pPr>
      <w:r>
        <w:t>Go Live</w:t>
      </w:r>
    </w:p>
    <w:p w14:paraId="53D5E57B" w14:textId="77777777" w:rsidR="009A61F5" w:rsidRDefault="00000000">
      <w:pPr>
        <w:pStyle w:val="ListBullet"/>
      </w:pPr>
      <w:r>
        <w:t>Handover</w:t>
      </w:r>
    </w:p>
    <w:p w14:paraId="4FD192B3" w14:textId="77777777" w:rsidR="009A61F5" w:rsidRDefault="00000000">
      <w:pPr>
        <w:pStyle w:val="ListBullet"/>
      </w:pPr>
      <w:r>
        <w:t>Maintenance</w:t>
      </w:r>
    </w:p>
    <w:p w14:paraId="35F5AFE6" w14:textId="77777777" w:rsidR="009A61F5" w:rsidRDefault="00000000">
      <w:pPr>
        <w:pStyle w:val="Heading2"/>
      </w:pPr>
      <w:r>
        <w:t>Standard Header for Every Document</w:t>
      </w:r>
    </w:p>
    <w:p w14:paraId="2D69E059" w14:textId="77777777" w:rsidR="009A61F5" w:rsidRDefault="00000000">
      <w:r>
        <w:t>Document ID : THF-XXX-001</w:t>
      </w:r>
      <w:r>
        <w:br/>
        <w:t>Project     : THALF Premium Handmade Chocolate</w:t>
      </w:r>
      <w:r>
        <w:br/>
        <w:t>Prepared By : Mohammed Unaize</w:t>
      </w:r>
      <w:r>
        <w:br/>
      </w:r>
      <w:r>
        <w:lastRenderedPageBreak/>
        <w:t>Version     : 1.0</w:t>
      </w:r>
      <w:r>
        <w:br/>
        <w:t>Status      : Draft / Review / Approved</w:t>
      </w:r>
      <w:r>
        <w:br/>
        <w:t>Last Updated: __/__/____</w:t>
      </w:r>
    </w:p>
    <w:sectPr w:rsidR="009A61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455117">
    <w:abstractNumId w:val="8"/>
  </w:num>
  <w:num w:numId="2" w16cid:durableId="802966798">
    <w:abstractNumId w:val="6"/>
  </w:num>
  <w:num w:numId="3" w16cid:durableId="269624121">
    <w:abstractNumId w:val="5"/>
  </w:num>
  <w:num w:numId="4" w16cid:durableId="1788961396">
    <w:abstractNumId w:val="4"/>
  </w:num>
  <w:num w:numId="5" w16cid:durableId="598030380">
    <w:abstractNumId w:val="7"/>
  </w:num>
  <w:num w:numId="6" w16cid:durableId="1437216223">
    <w:abstractNumId w:val="3"/>
  </w:num>
  <w:num w:numId="7" w16cid:durableId="312638611">
    <w:abstractNumId w:val="2"/>
  </w:num>
  <w:num w:numId="8" w16cid:durableId="1606228496">
    <w:abstractNumId w:val="1"/>
  </w:num>
  <w:num w:numId="9" w16cid:durableId="149476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24C6"/>
    <w:rsid w:val="009A61F5"/>
    <w:rsid w:val="00AA1D8D"/>
    <w:rsid w:val="00B134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EFA3B"/>
  <w14:defaultImageDpi w14:val="300"/>
  <w15:docId w15:val="{F670906D-0238-40DE-8C5E-5254EBAC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unaize</cp:lastModifiedBy>
  <cp:revision>2</cp:revision>
  <dcterms:created xsi:type="dcterms:W3CDTF">2026-07-07T12:43:00Z</dcterms:created>
  <dcterms:modified xsi:type="dcterms:W3CDTF">2026-07-07T12:43:00Z</dcterms:modified>
  <cp:category/>
</cp:coreProperties>
</file>