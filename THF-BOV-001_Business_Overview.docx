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THF-BOV-001</w:t>
        <w:br/>
        <w:t>Business Overview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THF-BOV-001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THALF Premium Handmade Chocolate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Mohammed Unaize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>
      <w:pPr>
        <w:pStyle w:val="Heading1"/>
      </w:pPr>
      <w:r>
        <w:t>1. Business Summary</w:t>
      </w:r>
    </w:p>
    <w:p>
      <w:r>
        <w:t>THALF is a premium handmade chocolate brand focused on crafting small-batch chocolates with attention to quality, presentation, and customer experience. The business aims to establish a luxury online presence while maintaining the warmth of a handcrafted local brand.</w:t>
      </w:r>
    </w:p>
    <w:p>
      <w:pPr>
        <w:pStyle w:val="Heading1"/>
      </w:pPr>
      <w:r>
        <w:t>2. Brand Story</w:t>
      </w:r>
    </w:p>
    <w:p>
      <w:r>
        <w:t>Document the founder's journey, inspiration behind THALF, commitment to handmade production, sourcing philosophy, and the emotions the brand wants customers to experience.</w:t>
      </w:r>
    </w:p>
    <w:p>
      <w:pPr>
        <w:pStyle w:val="Heading1"/>
      </w:pPr>
      <w:r>
        <w:t>3. Vision</w:t>
      </w:r>
    </w:p>
    <w:p>
      <w:r>
        <w:t>Become a trusted premium handmade chocolate brand recognized for exceptional quality, elegant gifting, and memorable customer experiences.</w:t>
      </w:r>
    </w:p>
    <w:p>
      <w:pPr>
        <w:pStyle w:val="Heading1"/>
      </w:pPr>
      <w:r>
        <w:t>4. Mission</w:t>
      </w:r>
    </w:p>
    <w:p>
      <w:r>
        <w:t>Create handcrafted chocolates using quality ingredients while delivering a seamless digital shopping experience.</w:t>
      </w:r>
    </w:p>
    <w:p>
      <w:pPr>
        <w:pStyle w:val="Heading1"/>
      </w:pPr>
      <w:r>
        <w:t>5. Core Values</w:t>
      </w:r>
    </w:p>
    <w:p>
      <w:pPr>
        <w:pStyle w:val="ListBullet"/>
      </w:pPr>
      <w:r>
        <w:t>Quality over quantity</w:t>
      </w:r>
    </w:p>
    <w:p>
      <w:pPr>
        <w:pStyle w:val="ListBullet"/>
      </w:pPr>
      <w:r>
        <w:t>Handcrafted excellence</w:t>
      </w:r>
    </w:p>
    <w:p>
      <w:pPr>
        <w:pStyle w:val="ListBullet"/>
      </w:pPr>
      <w:r>
        <w:t>Honest ingredients</w:t>
      </w:r>
    </w:p>
    <w:p>
      <w:pPr>
        <w:pStyle w:val="ListBullet"/>
      </w:pPr>
      <w:r>
        <w:t>Elegant presentation</w:t>
      </w:r>
    </w:p>
    <w:p>
      <w:pPr>
        <w:pStyle w:val="ListBullet"/>
      </w:pPr>
      <w:r>
        <w:t>Customer satisfaction</w:t>
      </w:r>
    </w:p>
    <w:p>
      <w:pPr>
        <w:pStyle w:val="ListBullet"/>
      </w:pPr>
      <w:r>
        <w:t>Continuous improvement</w:t>
      </w:r>
    </w:p>
    <w:p>
      <w:pPr>
        <w:pStyle w:val="Heading1"/>
      </w:pPr>
      <w:r>
        <w:t>6. Product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Launch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Chocolate Bars</w:t>
            </w:r>
          </w:p>
        </w:tc>
        <w:tc>
          <w:tcPr>
            <w:tcW w:type="dxa" w:w="1728"/>
          </w:tcPr>
          <w:p>
            <w:r>
              <w:t>____________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Truffles</w:t>
            </w:r>
          </w:p>
        </w:tc>
        <w:tc>
          <w:tcPr>
            <w:tcW w:type="dxa" w:w="1728"/>
          </w:tcPr>
          <w:p>
            <w:r>
              <w:t>____________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Gift Boxes</w:t>
            </w:r>
          </w:p>
        </w:tc>
        <w:tc>
          <w:tcPr>
            <w:tcW w:type="dxa" w:w="1728"/>
          </w:tcPr>
          <w:p>
            <w:r>
              <w:t>____________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Seasonal Specials</w:t>
            </w:r>
          </w:p>
        </w:tc>
        <w:tc>
          <w:tcPr>
            <w:tcW w:type="dxa" w:w="1728"/>
          </w:tcPr>
          <w:p>
            <w:r>
              <w:t>____________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Custom Orders</w:t>
            </w:r>
          </w:p>
        </w:tc>
        <w:tc>
          <w:tcPr>
            <w:tcW w:type="dxa" w:w="1728"/>
          </w:tcPr>
          <w:p>
            <w:r>
              <w:t>____________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7. Business Model</w:t>
      </w:r>
    </w:p>
    <w:p>
      <w:r>
        <w:t>Primary Revenue: Direct online sales</w:t>
        <w:br/>
        <w:t>Secondary Revenue: Corporate gifting, festive collections, custom orders.</w:t>
      </w:r>
    </w:p>
    <w:p>
      <w:pPr>
        <w:pStyle w:val="Heading1"/>
      </w:pPr>
      <w:r>
        <w:t>8. Target Market</w:t>
      </w:r>
    </w:p>
    <w:p>
      <w:pPr>
        <w:pStyle w:val="ListBullet"/>
      </w:pPr>
      <w:r>
        <w:t>Chocolate lovers</w:t>
      </w:r>
    </w:p>
    <w:p>
      <w:pPr>
        <w:pStyle w:val="ListBullet"/>
      </w:pPr>
      <w:r>
        <w:t>Gift buyers</w:t>
      </w:r>
    </w:p>
    <w:p>
      <w:pPr>
        <w:pStyle w:val="ListBullet"/>
      </w:pPr>
      <w:r>
        <w:t>Corporate gifting customers</w:t>
      </w:r>
    </w:p>
    <w:p>
      <w:pPr>
        <w:pStyle w:val="ListBullet"/>
      </w:pPr>
      <w:r>
        <w:t>Festival shoppers</w:t>
      </w:r>
    </w:p>
    <w:p>
      <w:pPr>
        <w:pStyle w:val="ListBullet"/>
      </w:pPr>
      <w:r>
        <w:t>Premium dessert enthusiasts</w:t>
      </w:r>
    </w:p>
    <w:p>
      <w:pPr>
        <w:pStyle w:val="Heading1"/>
      </w:pPr>
      <w:r>
        <w:t>9. Unique Selling Proposition (USP)</w:t>
      </w:r>
    </w:p>
    <w:p>
      <w:r>
        <w:t>• Handmade in small batches</w:t>
        <w:br/>
        <w:t>• Premium ingredients</w:t>
        <w:br/>
        <w:t>• Elegant packaging</w:t>
        <w:br/>
        <w:t>• Personalized gifting</w:t>
        <w:br/>
        <w:t>• Direct-to-customer experience</w:t>
      </w:r>
    </w:p>
    <w:p>
      <w:pPr>
        <w:pStyle w:val="Heading1"/>
      </w:pPr>
      <w:r>
        <w:t>10. Competitive Positioning</w:t>
      </w:r>
    </w:p>
    <w:p>
      <w:r>
        <w:t>THALF should position itself as a premium handcrafted chocolate brand rather than a mass-market confectionery brand.</w:t>
      </w:r>
    </w:p>
    <w:p>
      <w:pPr>
        <w:pStyle w:val="Heading1"/>
      </w:pPr>
      <w:r>
        <w:t>11. Business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Launch Website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Increase Online Orders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Build Premium Brand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Improve Customer Retention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Corporate Gifting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</w:tbl>
    <w:p>
      <w:pPr>
        <w:pStyle w:val="Heading1"/>
      </w:pPr>
      <w:r>
        <w:t>12. Success Metrics</w:t>
      </w:r>
    </w:p>
    <w:p>
      <w:r>
        <w:t>□ Monthly Orders</w:t>
      </w:r>
    </w:p>
    <w:p>
      <w:r>
        <w:t>□ Conversion Rate</w:t>
      </w:r>
    </w:p>
    <w:p>
      <w:r>
        <w:t>□ Average Order Value</w:t>
      </w:r>
    </w:p>
    <w:p>
      <w:r>
        <w:t>□ Repeat Customers</w:t>
      </w:r>
    </w:p>
    <w:p>
      <w:r>
        <w:t>□ Customer Reviews</w:t>
      </w:r>
    </w:p>
    <w:p>
      <w:r>
        <w:t>□ Website Performance</w:t>
      </w:r>
    </w:p>
    <w:p>
      <w:pPr>
        <w:pStyle w:val="Heading1"/>
      </w:pPr>
      <w:r>
        <w:t>13. Notes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